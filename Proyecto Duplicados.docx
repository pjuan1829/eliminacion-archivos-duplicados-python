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1EBE6FD" wp14:editId="720934C0">
            <wp:simplePos x="0" y="0"/>
            <wp:positionH relativeFrom="column">
              <wp:posOffset>4201610</wp:posOffset>
            </wp:positionH>
            <wp:positionV relativeFrom="paragraph">
              <wp:posOffset>14831</wp:posOffset>
            </wp:positionV>
            <wp:extent cx="1812726" cy="1381125"/>
            <wp:effectExtent l="0" t="0" r="0" b="0"/>
            <wp:wrapNone/>
            <wp:docPr id="4" name="Imagen 4" descr="LOGO_FIEC – Facultad de Informática, Electrónica y Comun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FIEC – Facultad de Informática, Electrónica y Comunicació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726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038E5CB4" wp14:editId="07871FC3">
            <wp:simplePos x="0" y="0"/>
            <wp:positionH relativeFrom="column">
              <wp:posOffset>-127321</wp:posOffset>
            </wp:positionH>
            <wp:positionV relativeFrom="paragraph">
              <wp:posOffset>2644</wp:posOffset>
            </wp:positionV>
            <wp:extent cx="1190625" cy="1342810"/>
            <wp:effectExtent l="0" t="0" r="0" b="0"/>
            <wp:wrapNone/>
            <wp:docPr id="3" name="Imagen 3" descr="UNIVERSIDAD DE PANAMA ACTUALIZADO Logo PNG Vector (AI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 PANAMA ACTUALIZADO Logo PNG Vector (AI) Free Downlo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3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42A5">
        <w:rPr>
          <w:lang w:val="es-ES"/>
        </w:rPr>
        <w:br/>
      </w:r>
      <w:r w:rsidRPr="000942A5">
        <w:rPr>
          <w:lang w:val="es-ES"/>
        </w:rPr>
        <w:br/>
      </w:r>
    </w:p>
    <w:p w:rsid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</w:p>
    <w:p w:rsid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r w:rsidRPr="000942A5">
        <w:rPr>
          <w:color w:val="000000"/>
          <w:sz w:val="28"/>
          <w:szCs w:val="27"/>
          <w:lang w:val="es-ES"/>
        </w:rPr>
        <w:t>Universidad de Panamá</w:t>
      </w:r>
      <w:bookmarkStart w:id="0" w:name="_GoBack"/>
      <w:bookmarkEnd w:id="0"/>
    </w:p>
    <w:p w:rsidR="000942A5" w:rsidRP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</w:p>
    <w:p w:rsid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r w:rsidRPr="000942A5">
        <w:rPr>
          <w:color w:val="000000"/>
          <w:sz w:val="28"/>
          <w:szCs w:val="27"/>
          <w:lang w:val="es-ES"/>
        </w:rPr>
        <w:t>Facultad de informática, electrónica y comunicación</w:t>
      </w:r>
    </w:p>
    <w:p w:rsidR="000942A5" w:rsidRP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</w:p>
    <w:p w:rsid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r w:rsidRPr="000942A5">
        <w:rPr>
          <w:color w:val="000000"/>
          <w:sz w:val="28"/>
          <w:szCs w:val="27"/>
          <w:lang w:val="es-ES"/>
        </w:rPr>
        <w:t xml:space="preserve">Licenciatura en </w:t>
      </w:r>
      <w:r>
        <w:rPr>
          <w:color w:val="000000"/>
          <w:sz w:val="28"/>
          <w:szCs w:val="27"/>
          <w:lang w:val="es-ES"/>
        </w:rPr>
        <w:t>Desarrollo de aplicaciones tecnológicas</w:t>
      </w:r>
    </w:p>
    <w:p w:rsidR="000942A5" w:rsidRP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</w:p>
    <w:p w:rsidR="000942A5" w:rsidRP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r w:rsidRPr="000942A5">
        <w:rPr>
          <w:color w:val="000000"/>
          <w:sz w:val="28"/>
          <w:szCs w:val="27"/>
          <w:lang w:val="es-ES"/>
        </w:rPr>
        <w:t>Integrantes:</w:t>
      </w:r>
    </w:p>
    <w:p w:rsid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r w:rsidRPr="000942A5">
        <w:rPr>
          <w:color w:val="000000"/>
          <w:sz w:val="28"/>
          <w:szCs w:val="27"/>
          <w:lang w:val="es-ES"/>
        </w:rPr>
        <w:t>Juan Pineda 8-1019-52</w:t>
      </w:r>
    </w:p>
    <w:p w:rsid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proofErr w:type="spellStart"/>
      <w:r>
        <w:rPr>
          <w:color w:val="000000"/>
          <w:sz w:val="28"/>
          <w:szCs w:val="27"/>
          <w:lang w:val="es-ES"/>
        </w:rPr>
        <w:t>Cisse</w:t>
      </w:r>
      <w:proofErr w:type="spellEnd"/>
      <w:r>
        <w:rPr>
          <w:color w:val="000000"/>
          <w:sz w:val="28"/>
          <w:szCs w:val="27"/>
          <w:lang w:val="es-ES"/>
        </w:rPr>
        <w:t xml:space="preserve"> Santos </w:t>
      </w:r>
      <w:r w:rsidRPr="000942A5">
        <w:rPr>
          <w:color w:val="000000"/>
          <w:sz w:val="28"/>
          <w:szCs w:val="27"/>
          <w:lang w:val="es-ES"/>
        </w:rPr>
        <w:t>8-1022-1961</w:t>
      </w:r>
    </w:p>
    <w:p w:rsidR="000942A5" w:rsidRP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</w:p>
    <w:p w:rsidR="000942A5" w:rsidRP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r w:rsidRPr="000942A5">
        <w:rPr>
          <w:color w:val="000000"/>
          <w:sz w:val="28"/>
          <w:szCs w:val="27"/>
          <w:lang w:val="es-ES"/>
        </w:rPr>
        <w:t>Tema:</w:t>
      </w:r>
    </w:p>
    <w:p w:rsidR="000942A5" w:rsidRDefault="000942A5" w:rsidP="000942A5">
      <w:pPr>
        <w:jc w:val="center"/>
        <w:rPr>
          <w:rFonts w:ascii="Times New Roman" w:hAnsi="Times New Roman" w:cs="Times New Roman"/>
          <w:sz w:val="28"/>
          <w:lang w:val="es-ES"/>
        </w:rPr>
      </w:pPr>
      <w:r w:rsidRPr="000942A5">
        <w:rPr>
          <w:rFonts w:ascii="Times New Roman" w:hAnsi="Times New Roman" w:cs="Times New Roman"/>
          <w:sz w:val="28"/>
          <w:lang w:val="es-ES"/>
        </w:rPr>
        <w:t>Sistema de Eliminación de Archivos Duplicados en Python</w:t>
      </w:r>
    </w:p>
    <w:p w:rsidR="000942A5" w:rsidRPr="000942A5" w:rsidRDefault="000942A5" w:rsidP="000942A5">
      <w:pPr>
        <w:jc w:val="center"/>
        <w:rPr>
          <w:rFonts w:ascii="Times New Roman" w:hAnsi="Times New Roman" w:cs="Times New Roman"/>
          <w:sz w:val="28"/>
          <w:lang w:val="es-ES"/>
        </w:rPr>
      </w:pPr>
    </w:p>
    <w:p w:rsidR="000942A5" w:rsidRP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r w:rsidRPr="000942A5">
        <w:rPr>
          <w:color w:val="000000"/>
          <w:sz w:val="28"/>
          <w:szCs w:val="27"/>
          <w:lang w:val="es-ES"/>
        </w:rPr>
        <w:t>Año lectivo:</w:t>
      </w:r>
    </w:p>
    <w:p w:rsidR="000942A5" w:rsidRPr="000942A5" w:rsidRDefault="000942A5" w:rsidP="000942A5">
      <w:pPr>
        <w:pStyle w:val="NormalWeb"/>
        <w:jc w:val="center"/>
        <w:rPr>
          <w:color w:val="000000"/>
          <w:sz w:val="28"/>
          <w:szCs w:val="27"/>
          <w:lang w:val="es-ES"/>
        </w:rPr>
      </w:pPr>
      <w:r w:rsidRPr="000942A5">
        <w:rPr>
          <w:color w:val="000000"/>
          <w:sz w:val="28"/>
          <w:szCs w:val="27"/>
          <w:lang w:val="es-ES"/>
        </w:rPr>
        <w:t>2025</w:t>
      </w:r>
    </w:p>
    <w:p w:rsidR="00D02D39" w:rsidRPr="000942A5" w:rsidRDefault="000942A5" w:rsidP="000942A5">
      <w:pPr>
        <w:rPr>
          <w:rFonts w:ascii="Times New Roman" w:hAnsi="Times New Roman" w:cs="Times New Roman"/>
          <w:lang w:val="es-ES"/>
        </w:rPr>
      </w:pPr>
      <w:r w:rsidRPr="000942A5">
        <w:rPr>
          <w:rFonts w:ascii="Times New Roman" w:hAnsi="Times New Roman" w:cs="Times New Roman"/>
        </w:rPr>
        <w:br/>
        <w:t>¡</w:t>
      </w:r>
    </w:p>
    <w:p w:rsidR="00D02D39" w:rsidRPr="00791A0A" w:rsidRDefault="00D02D39">
      <w:pPr>
        <w:jc w:val="center"/>
        <w:rPr>
          <w:lang w:val="es-ES"/>
        </w:rPr>
      </w:pPr>
    </w:p>
    <w:p w:rsidR="00D02D39" w:rsidRPr="00791A0A" w:rsidRDefault="000942A5" w:rsidP="00791A0A">
      <w:pPr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791A0A">
        <w:rPr>
          <w:lang w:val="es-ES"/>
        </w:rPr>
        <w:br w:type="page"/>
      </w:r>
      <w:r w:rsidRPr="00791A0A"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  <w:lastRenderedPageBreak/>
        <w:t>Introducción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La gestión eficiente de archivos es una necesidad creciente en entornos académicos,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laborales y personales. Es común que los usuarios acumulen múltiples archivos duplicados, los cuales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ocupan espacio, generan desorden digital y dificultan la identificación de la versión correcta.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Este proyecto propone una herramienta en Python que detecta</w:t>
      </w: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 duplicados y elimina las versiones antiguas,</w:t>
      </w:r>
    </w:p>
    <w:p w:rsidR="00791A0A" w:rsidRDefault="000942A5" w:rsidP="00791A0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conservando siempre la copia más reciente para optimizar la organización y el almacenamiento.</w:t>
      </w: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D02D39" w:rsidRPr="00791A0A" w:rsidRDefault="000942A5" w:rsidP="00791A0A">
      <w:pPr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</w:pPr>
      <w:r w:rsidRPr="00791A0A"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  <w:t>Justificación y Relevancia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Los archivos duplicados representan un problema frecuente que afecta el rendimiento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del e</w:t>
      </w:r>
      <w:r w:rsidRPr="00791A0A">
        <w:rPr>
          <w:rFonts w:ascii="Times New Roman" w:hAnsi="Times New Roman" w:cs="Times New Roman"/>
          <w:sz w:val="24"/>
          <w:szCs w:val="24"/>
          <w:lang w:val="es-ES"/>
        </w:rPr>
        <w:t>quipo y la organización del usuario. Actualmente, no existe una solución integrada en los sistemas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operativos que compare archivos por su contenido real. Este proyecto automatiza un proceso tedioso y mejora</w:t>
      </w:r>
    </w:p>
    <w:p w:rsidR="00791A0A" w:rsidRDefault="000942A5" w:rsidP="00791A0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la eficiencia del usuario, demostrando la utilida</w:t>
      </w:r>
      <w:r w:rsidRPr="00791A0A">
        <w:rPr>
          <w:rFonts w:ascii="Times New Roman" w:hAnsi="Times New Roman" w:cs="Times New Roman"/>
          <w:sz w:val="24"/>
          <w:szCs w:val="24"/>
          <w:lang w:val="es-ES"/>
        </w:rPr>
        <w:t>d de Python en problemas prácticos y cotidianos.</w:t>
      </w: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D02D39" w:rsidRPr="00791A0A" w:rsidRDefault="000942A5" w:rsidP="00791A0A">
      <w:pPr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</w:pPr>
      <w:r w:rsidRPr="00791A0A"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  <w:t>Diseño y Arquitectura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La arquitectura del sistema sigue un flujo simple: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1. Escaneo de carpetas.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2. Cálculo de hash del archivo.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3. Agrupación de duplicados por hash.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4. Selección del archivo más reciente.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5</w:t>
      </w:r>
      <w:r w:rsidRPr="00791A0A">
        <w:rPr>
          <w:rFonts w:ascii="Times New Roman" w:hAnsi="Times New Roman" w:cs="Times New Roman"/>
          <w:sz w:val="24"/>
          <w:szCs w:val="24"/>
          <w:lang w:val="es-ES"/>
        </w:rPr>
        <w:t>. Eliminación de versiones antiguas.</w:t>
      </w:r>
    </w:p>
    <w:p w:rsidR="00D02D39" w:rsidRPr="00791A0A" w:rsidRDefault="00D02D3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A </w:t>
      </w:r>
      <w:proofErr w:type="gramStart"/>
      <w:r w:rsidRPr="00791A0A">
        <w:rPr>
          <w:rFonts w:ascii="Times New Roman" w:hAnsi="Times New Roman" w:cs="Times New Roman"/>
          <w:sz w:val="24"/>
          <w:szCs w:val="24"/>
          <w:lang w:val="es-ES"/>
        </w:rPr>
        <w:t>continuación</w:t>
      </w:r>
      <w:proofErr w:type="gramEnd"/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 se muestra el diagrama del flujo del sistema: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</w:rPr>
      </w:pPr>
      <w:r w:rsidRPr="00791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3095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flujo_pydo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A0A" w:rsidRPr="00791A0A" w:rsidRDefault="000942A5" w:rsidP="00791A0A">
      <w:pPr>
        <w:rPr>
          <w:rFonts w:ascii="Times New Roman" w:hAnsi="Times New Roman" w:cs="Times New Roman"/>
          <w:sz w:val="18"/>
          <w:szCs w:val="24"/>
          <w:lang w:val="es-ES"/>
        </w:rPr>
      </w:pPr>
      <w:r w:rsidRPr="00791A0A">
        <w:rPr>
          <w:rFonts w:ascii="Times New Roman" w:hAnsi="Times New Roman" w:cs="Times New Roman"/>
          <w:sz w:val="18"/>
          <w:szCs w:val="24"/>
          <w:lang w:val="es-ES"/>
        </w:rPr>
        <w:t>Figura 1. Diagrama del flujo del sistema.</w:t>
      </w: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D02D39" w:rsidRPr="00791A0A" w:rsidRDefault="000942A5" w:rsidP="00791A0A">
      <w:pPr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</w:pPr>
      <w:r w:rsidRPr="00791A0A"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  <w:t>Implementación Técnica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Se utilizaron librerías estándar de Python: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- os: para recorrer directorios y manipular </w:t>
      </w:r>
      <w:r w:rsidRPr="00791A0A">
        <w:rPr>
          <w:rFonts w:ascii="Times New Roman" w:hAnsi="Times New Roman" w:cs="Times New Roman"/>
          <w:sz w:val="24"/>
          <w:szCs w:val="24"/>
          <w:lang w:val="es-ES"/>
        </w:rPr>
        <w:t>archivos.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proofErr w:type="spellStart"/>
      <w:r w:rsidRPr="00791A0A">
        <w:rPr>
          <w:rFonts w:ascii="Times New Roman" w:hAnsi="Times New Roman" w:cs="Times New Roman"/>
          <w:sz w:val="24"/>
          <w:szCs w:val="24"/>
          <w:lang w:val="es-ES"/>
        </w:rPr>
        <w:t>hashlib</w:t>
      </w:r>
      <w:proofErr w:type="spellEnd"/>
      <w:r w:rsidRPr="00791A0A">
        <w:rPr>
          <w:rFonts w:ascii="Times New Roman" w:hAnsi="Times New Roman" w:cs="Times New Roman"/>
          <w:sz w:val="24"/>
          <w:szCs w:val="24"/>
          <w:lang w:val="es-ES"/>
        </w:rPr>
        <w:t>: para generar hashes que permiten comparar contenido.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proofErr w:type="spellStart"/>
      <w:r w:rsidRPr="00791A0A">
        <w:rPr>
          <w:rFonts w:ascii="Times New Roman" w:hAnsi="Times New Roman" w:cs="Times New Roman"/>
          <w:sz w:val="24"/>
          <w:szCs w:val="24"/>
          <w:lang w:val="es-ES"/>
        </w:rPr>
        <w:t>datetime</w:t>
      </w:r>
      <w:proofErr w:type="spellEnd"/>
      <w:r w:rsidRPr="00791A0A">
        <w:rPr>
          <w:rFonts w:ascii="Times New Roman" w:hAnsi="Times New Roman" w:cs="Times New Roman"/>
          <w:sz w:val="24"/>
          <w:szCs w:val="24"/>
          <w:lang w:val="es-ES"/>
        </w:rPr>
        <w:t>: para identificar la fecha de modificación.</w:t>
      </w:r>
    </w:p>
    <w:p w:rsidR="00D02D39" w:rsidRPr="00791A0A" w:rsidRDefault="00D02D39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D02D39" w:rsidRPr="00791A0A" w:rsidRDefault="000942A5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b/>
          <w:sz w:val="24"/>
          <w:szCs w:val="24"/>
          <w:lang w:val="es-ES"/>
        </w:rPr>
        <w:t>Funciones principales: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proofErr w:type="spellStart"/>
      <w:r w:rsidRPr="00791A0A">
        <w:rPr>
          <w:rFonts w:ascii="Times New Roman" w:hAnsi="Times New Roman" w:cs="Times New Roman"/>
          <w:sz w:val="24"/>
          <w:szCs w:val="24"/>
          <w:lang w:val="es-ES"/>
        </w:rPr>
        <w:t>obtener_</w:t>
      </w:r>
      <w:proofErr w:type="gramStart"/>
      <w:r w:rsidRPr="00791A0A">
        <w:rPr>
          <w:rFonts w:ascii="Times New Roman" w:hAnsi="Times New Roman" w:cs="Times New Roman"/>
          <w:sz w:val="24"/>
          <w:szCs w:val="24"/>
          <w:lang w:val="es-ES"/>
        </w:rPr>
        <w:t>hash</w:t>
      </w:r>
      <w:proofErr w:type="spellEnd"/>
      <w:r w:rsidRPr="00791A0A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791A0A">
        <w:rPr>
          <w:rFonts w:ascii="Times New Roman" w:hAnsi="Times New Roman" w:cs="Times New Roman"/>
          <w:sz w:val="24"/>
          <w:szCs w:val="24"/>
          <w:lang w:val="es-ES"/>
        </w:rPr>
        <w:t>): genera hash del archivo.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proofErr w:type="spellStart"/>
      <w:r w:rsidRPr="00791A0A">
        <w:rPr>
          <w:rFonts w:ascii="Times New Roman" w:hAnsi="Times New Roman" w:cs="Times New Roman"/>
          <w:sz w:val="24"/>
          <w:szCs w:val="24"/>
          <w:lang w:val="es-ES"/>
        </w:rPr>
        <w:t>buscar_</w:t>
      </w:r>
      <w:proofErr w:type="gramStart"/>
      <w:r w:rsidRPr="00791A0A">
        <w:rPr>
          <w:rFonts w:ascii="Times New Roman" w:hAnsi="Times New Roman" w:cs="Times New Roman"/>
          <w:sz w:val="24"/>
          <w:szCs w:val="24"/>
          <w:lang w:val="es-ES"/>
        </w:rPr>
        <w:t>duplicados</w:t>
      </w:r>
      <w:proofErr w:type="spellEnd"/>
      <w:r w:rsidRPr="00791A0A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791A0A">
        <w:rPr>
          <w:rFonts w:ascii="Times New Roman" w:hAnsi="Times New Roman" w:cs="Times New Roman"/>
          <w:sz w:val="24"/>
          <w:szCs w:val="24"/>
          <w:lang w:val="es-ES"/>
        </w:rPr>
        <w:t>): agrupa archivos idénticos.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proofErr w:type="spellStart"/>
      <w:r w:rsidRPr="00791A0A">
        <w:rPr>
          <w:rFonts w:ascii="Times New Roman" w:hAnsi="Times New Roman" w:cs="Times New Roman"/>
          <w:sz w:val="24"/>
          <w:szCs w:val="24"/>
          <w:lang w:val="es-ES"/>
        </w:rPr>
        <w:t>archivo_</w:t>
      </w:r>
      <w:r w:rsidRPr="00791A0A">
        <w:rPr>
          <w:rFonts w:ascii="Times New Roman" w:hAnsi="Times New Roman" w:cs="Times New Roman"/>
          <w:sz w:val="24"/>
          <w:szCs w:val="24"/>
          <w:lang w:val="es-ES"/>
        </w:rPr>
        <w:t>mas_</w:t>
      </w:r>
      <w:proofErr w:type="gramStart"/>
      <w:r w:rsidRPr="00791A0A">
        <w:rPr>
          <w:rFonts w:ascii="Times New Roman" w:hAnsi="Times New Roman" w:cs="Times New Roman"/>
          <w:sz w:val="24"/>
          <w:szCs w:val="24"/>
          <w:lang w:val="es-ES"/>
        </w:rPr>
        <w:t>reciente</w:t>
      </w:r>
      <w:proofErr w:type="spellEnd"/>
      <w:r w:rsidRPr="00791A0A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791A0A">
        <w:rPr>
          <w:rFonts w:ascii="Times New Roman" w:hAnsi="Times New Roman" w:cs="Times New Roman"/>
          <w:sz w:val="24"/>
          <w:szCs w:val="24"/>
          <w:lang w:val="es-ES"/>
        </w:rPr>
        <w:t>): determina la versión a conservar.</w:t>
      </w:r>
    </w:p>
    <w:p w:rsidR="00791A0A" w:rsidRDefault="000942A5" w:rsidP="00791A0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- </w:t>
      </w:r>
      <w:proofErr w:type="spellStart"/>
      <w:r w:rsidRPr="00791A0A">
        <w:rPr>
          <w:rFonts w:ascii="Times New Roman" w:hAnsi="Times New Roman" w:cs="Times New Roman"/>
          <w:sz w:val="24"/>
          <w:szCs w:val="24"/>
          <w:lang w:val="es-ES"/>
        </w:rPr>
        <w:t>eliminar_</w:t>
      </w:r>
      <w:proofErr w:type="gramStart"/>
      <w:r w:rsidRPr="00791A0A">
        <w:rPr>
          <w:rFonts w:ascii="Times New Roman" w:hAnsi="Times New Roman" w:cs="Times New Roman"/>
          <w:sz w:val="24"/>
          <w:szCs w:val="24"/>
          <w:lang w:val="es-ES"/>
        </w:rPr>
        <w:t>duplicados</w:t>
      </w:r>
      <w:proofErr w:type="spellEnd"/>
      <w:r w:rsidRPr="00791A0A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791A0A">
        <w:rPr>
          <w:rFonts w:ascii="Times New Roman" w:hAnsi="Times New Roman" w:cs="Times New Roman"/>
          <w:sz w:val="24"/>
          <w:szCs w:val="24"/>
          <w:lang w:val="es-ES"/>
        </w:rPr>
        <w:t>): elimina copias antiguas.</w:t>
      </w:r>
    </w:p>
    <w:p w:rsidR="00D02D39" w:rsidRPr="00791A0A" w:rsidRDefault="000942A5" w:rsidP="00791A0A">
      <w:pPr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</w:pPr>
      <w:proofErr w:type="spellStart"/>
      <w:r w:rsidRPr="00791A0A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Resultados</w:t>
      </w:r>
      <w:proofErr w:type="spellEnd"/>
      <w:r w:rsidRPr="00791A0A">
        <w:rPr>
          <w:rFonts w:ascii="Times New Roman" w:hAnsi="Times New Roman" w:cs="Times New Roman"/>
          <w:b/>
          <w:sz w:val="28"/>
          <w:szCs w:val="24"/>
          <w:u w:val="single"/>
        </w:rPr>
        <w:t xml:space="preserve"> y </w:t>
      </w:r>
      <w:proofErr w:type="spellStart"/>
      <w:r w:rsidRPr="00791A0A">
        <w:rPr>
          <w:rFonts w:ascii="Times New Roman" w:hAnsi="Times New Roman" w:cs="Times New Roman"/>
          <w:b/>
          <w:sz w:val="28"/>
          <w:szCs w:val="24"/>
          <w:u w:val="single"/>
        </w:rPr>
        <w:t>Validación</w:t>
      </w:r>
      <w:proofErr w:type="spellEnd"/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Las pruebas confirmaron que el programa detecta duplicados correctamente,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conservando siempre la versión más reciente. Se eliminaron</w:t>
      </w: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 archivos duplicados antiguos sin afectar</w:t>
      </w:r>
    </w:p>
    <w:p w:rsidR="00D02D39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archivos únicos. Se logró liberar espacio y organizar de manera eficiente las carpetas analizadas.</w:t>
      </w:r>
    </w:p>
    <w:p w:rsidR="00791A0A" w:rsidRPr="00791A0A" w:rsidRDefault="00791A0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-361950</wp:posOffset>
            </wp:positionH>
            <wp:positionV relativeFrom="paragraph">
              <wp:posOffset>363854</wp:posOffset>
            </wp:positionV>
            <wp:extent cx="6466115" cy="345757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023" cy="3460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2D39" w:rsidRPr="00791A0A" w:rsidRDefault="00D02D3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791A0A" w:rsidRDefault="00791A0A" w:rsidP="00791A0A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D02D39" w:rsidRPr="00791A0A" w:rsidRDefault="000942A5" w:rsidP="00791A0A">
      <w:pPr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</w:pPr>
      <w:r w:rsidRPr="00791A0A">
        <w:rPr>
          <w:rFonts w:ascii="Times New Roman" w:hAnsi="Times New Roman" w:cs="Times New Roman"/>
          <w:b/>
          <w:sz w:val="28"/>
          <w:szCs w:val="24"/>
          <w:u w:val="single"/>
          <w:lang w:val="es-ES"/>
        </w:rPr>
        <w:t>Conclusiones y Trabajo Futuro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El proyecto demuestra que Python ofrece herramientas prácticas para resolver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problemas reales. La solución implementada automatiza la limpieza de duplicados y mejora la organización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91A0A">
        <w:rPr>
          <w:rFonts w:ascii="Times New Roman" w:hAnsi="Times New Roman" w:cs="Times New Roman"/>
          <w:sz w:val="24"/>
          <w:szCs w:val="24"/>
          <w:lang w:val="es-ES"/>
        </w:rPr>
        <w:t>del usuario. Futuras mejoras</w:t>
      </w:r>
      <w:r w:rsidRPr="00791A0A">
        <w:rPr>
          <w:rFonts w:ascii="Times New Roman" w:hAnsi="Times New Roman" w:cs="Times New Roman"/>
          <w:sz w:val="24"/>
          <w:szCs w:val="24"/>
          <w:lang w:val="es-ES"/>
        </w:rPr>
        <w:t xml:space="preserve"> pueden incluir interfaz gráfica, vista previa, reportes automáticos y filtros</w:t>
      </w:r>
    </w:p>
    <w:p w:rsidR="00D02D39" w:rsidRPr="00791A0A" w:rsidRDefault="000942A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91A0A">
        <w:rPr>
          <w:rFonts w:ascii="Times New Roman" w:hAnsi="Times New Roman" w:cs="Times New Roman"/>
          <w:sz w:val="24"/>
          <w:szCs w:val="24"/>
        </w:rPr>
        <w:t>por</w:t>
      </w:r>
      <w:proofErr w:type="spellEnd"/>
      <w:proofErr w:type="gramEnd"/>
      <w:r w:rsidRPr="00791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A0A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791A0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91A0A">
        <w:rPr>
          <w:rFonts w:ascii="Times New Roman" w:hAnsi="Times New Roman" w:cs="Times New Roman"/>
          <w:sz w:val="24"/>
          <w:szCs w:val="24"/>
        </w:rPr>
        <w:t>archivo</w:t>
      </w:r>
      <w:proofErr w:type="spellEnd"/>
      <w:r w:rsidRPr="00791A0A">
        <w:rPr>
          <w:rFonts w:ascii="Times New Roman" w:hAnsi="Times New Roman" w:cs="Times New Roman"/>
          <w:sz w:val="24"/>
          <w:szCs w:val="24"/>
        </w:rPr>
        <w:t>.</w:t>
      </w:r>
    </w:p>
    <w:sectPr w:rsidR="00D02D39" w:rsidRPr="00791A0A" w:rsidSect="00791A0A">
      <w:pgSz w:w="12240" w:h="15840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2A5"/>
    <w:rsid w:val="0015074B"/>
    <w:rsid w:val="0029639D"/>
    <w:rsid w:val="00326F90"/>
    <w:rsid w:val="00791A0A"/>
    <w:rsid w:val="00AA1D8D"/>
    <w:rsid w:val="00B47730"/>
    <w:rsid w:val="00CB0664"/>
    <w:rsid w:val="00D02D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888CC2"/>
  <w14:defaultImageDpi w14:val="300"/>
  <w15:docId w15:val="{8E58463B-C4AC-40CC-A376-C531F6B6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94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C1473A-2F1A-40D8-B041-CA2B560B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399</Words>
  <Characters>2280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Pineda</cp:lastModifiedBy>
  <cp:revision>2</cp:revision>
  <dcterms:created xsi:type="dcterms:W3CDTF">2025-12-01T06:30:00Z</dcterms:created>
  <dcterms:modified xsi:type="dcterms:W3CDTF">2025-12-01T06:30:00Z</dcterms:modified>
  <cp:category/>
</cp:coreProperties>
</file>